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AI HVAC Sales Copilot</w:t>
      </w:r>
    </w:p>
    <w:p>
      <w:pPr>
        <w:jc w:val="center"/>
      </w:pPr>
      <w:r>
        <w:rPr>
          <w:b/>
        </w:rPr>
        <w:t>Master Product &amp; Execution Plan for Codex</w:t>
      </w:r>
    </w:p>
    <w:p>
      <w:pPr>
        <w:jc w:val="center"/>
      </w:pPr>
      <w:r>
        <w:rPr>
          <w:i/>
        </w:rPr>
        <w:t>Source of truth: build a narrow, revenue-focused SaaS for HVAC web/marketing agencies without scope creep.</w:t>
      </w:r>
    </w:p>
    <w:p>
      <w:pPr>
        <w:pStyle w:val="Heading1"/>
      </w:pPr>
      <w:r>
        <w:t>1. Product Definition</w:t>
      </w:r>
    </w:p>
    <w:p>
      <w:r>
        <w:t>Product: AI HVAC Sales Copilot.</w:t>
      </w:r>
    </w:p>
    <w:p>
      <w:r>
        <w:t>Target customer: HVAC web design, SEO, digital marketing, and growth agencies that sell websites/marketing services to HVAC contractors.</w:t>
      </w:r>
    </w:p>
    <w:p>
      <w:r>
        <w:t>Core promise: Turn a prospect HVAC website URL into evidence-backed revenue opportunities, map them to the agency's services/prices, and generate a client-ready proposal.</w:t>
      </w:r>
    </w:p>
    <w:p>
      <w:r>
        <w:t>Core flow: Prospect URL → Analyze → HVAC-specific signals → Top 5 Revenue Opportunities → Map to Agency Services → Proposal → PDF/Share Link.</w:t>
      </w:r>
    </w:p>
    <w:p>
      <w:pPr>
        <w:pStyle w:val="Heading1"/>
      </w:pPr>
      <w:r>
        <w:t>2. Non-Negotiable Principles</w:t>
      </w:r>
    </w:p>
    <w:p>
      <w:pPr>
        <w:pStyle w:val="ListBullet"/>
      </w:pPr>
      <w:r>
        <w:t>Optimize for first revenue and time-to-market, not feature count.</w:t>
      </w:r>
    </w:p>
    <w:p>
      <w:pPr>
        <w:pStyle w:val="ListBullet"/>
      </w:pPr>
      <w:r>
        <w:t>Do not build a generic website-audit platform or generic proposal/PandaDoc competitor.</w:t>
      </w:r>
    </w:p>
    <w:p>
      <w:pPr>
        <w:pStyle w:val="ListBullet"/>
      </w:pPr>
      <w:r>
        <w:t>Do not clone LeadPilot/AuditPitch or compete only on 'better AI'.</w:t>
      </w:r>
    </w:p>
    <w:p>
      <w:pPr>
        <w:pStyle w:val="ListBullet"/>
      </w:pPr>
      <w:r>
        <w:t>Deterministic checks establish facts; AI interprets, prioritizes, and writes.</w:t>
      </w:r>
    </w:p>
    <w:p>
      <w:pPr>
        <w:pStyle w:val="ListBullet"/>
      </w:pPr>
      <w:r>
        <w:t>Every important finding must have evidence.</w:t>
      </w:r>
    </w:p>
    <w:p>
      <w:pPr>
        <w:pStyle w:val="ListBullet"/>
      </w:pPr>
      <w:r>
        <w:t>Show Top 5 commercially useful opportunities, not dozens of technical issues.</w:t>
      </w:r>
    </w:p>
    <w:p>
      <w:pPr>
        <w:pStyle w:val="ListBullet"/>
      </w:pPr>
      <w:r>
        <w:t>AI may recommend only services that exist in the agency's Service Catalog.</w:t>
      </w:r>
    </w:p>
    <w:p>
      <w:pPr>
        <w:pStyle w:val="ListBullet"/>
      </w:pPr>
      <w:r>
        <w:t>English-first and USD-first for MVP; localization comes after validation.</w:t>
      </w:r>
    </w:p>
    <w:p>
      <w:pPr>
        <w:pStyle w:val="ListBullet"/>
      </w:pPr>
      <w:r>
        <w:t>Any feature that does not help an agency find, qualify, sell, or propose work is postponed.</w:t>
      </w:r>
    </w:p>
    <w:p>
      <w:pPr>
        <w:pStyle w:val="Heading1"/>
      </w:pPr>
      <w:r>
        <w:t>3. ICP &amp; Market Entry</w:t>
      </w:r>
    </w:p>
    <w:p>
      <w:pPr>
        <w:pStyle w:val="ListBullet"/>
      </w:pPr>
      <w:r>
        <w:t>Primary ICP: small/mid-sized HVAC web/marketing agencies.</w:t>
      </w:r>
    </w:p>
    <w:p>
      <w:pPr>
        <w:pStyle w:val="ListBullet"/>
      </w:pPr>
      <w:r>
        <w:t>Secondary: HVAC SEO agencies and growth agencies.</w:t>
      </w:r>
    </w:p>
    <w:p>
      <w:pPr>
        <w:pStyle w:val="ListBullet"/>
      </w:pPr>
      <w:r>
        <w:t>Primary validation market: United States.</w:t>
      </w:r>
    </w:p>
    <w:p>
      <w:pPr>
        <w:pStyle w:val="ListBullet"/>
      </w:pPr>
      <w:r>
        <w:t>Future: Canada, UK, Australia.</w:t>
      </w:r>
    </w:p>
    <w:p>
      <w:pPr>
        <w:pStyle w:val="ListBullet"/>
      </w:pPr>
      <w:r>
        <w:t>Later: Arabic/MENA version with RTL proposals and EGP/SAR/AED.</w:t>
      </w:r>
    </w:p>
    <w:p>
      <w:r>
        <w:t>Customer is the agency, not the HVAC contractor. One agency can analyze many prospects, making recurring SaaS value clearer.</w:t>
      </w:r>
    </w:p>
    <w:p>
      <w:pPr>
        <w:pStyle w:val="Heading1"/>
      </w:pPr>
      <w:r>
        <w:t>4. The Problem</w:t>
      </w:r>
    </w:p>
    <w:p>
      <w:pPr>
        <w:pStyle w:val="ListBullet"/>
      </w:pPr>
      <w:r>
        <w:t>Salespeople manually audit prospects and waste time.</w:t>
      </w:r>
    </w:p>
    <w:p>
      <w:pPr>
        <w:pStyle w:val="ListBullet"/>
      </w:pPr>
      <w:r>
        <w:t>Generic audits list technical issues without showing what the agency can sell.</w:t>
      </w:r>
    </w:p>
    <w:p>
      <w:pPr>
        <w:pStyle w:val="ListBullet"/>
      </w:pPr>
      <w:r>
        <w:t>Generic proposal tools start too late, after opportunity discovery.</w:t>
      </w:r>
    </w:p>
    <w:p>
      <w:pPr>
        <w:pStyle w:val="ListBullet"/>
      </w:pPr>
      <w:r>
        <w:t>HVAC websites have recurring conversion, booking, service-area, trust, and local-search gaps that can become concrete services.</w:t>
      </w:r>
    </w:p>
    <w:p>
      <w:pPr>
        <w:pStyle w:val="Heading1"/>
      </w:pPr>
      <w:r>
        <w:t>5. Positioning &amp; Differentiation</w:t>
      </w:r>
    </w:p>
    <w:p>
      <w:r>
        <w:t>Do NOT position as 'AI Website Audit'.</w:t>
      </w:r>
    </w:p>
    <w:p>
      <w:r>
        <w:t>Position as: 'AI Sales Copilot for HVAC Agencies.'</w:t>
      </w:r>
    </w:p>
    <w:p>
      <w:r>
        <w:t>Suggested headline: 'Find the revenue leaks on any HVAC website—and turn them into a client-ready proposal in minutes.'</w:t>
      </w:r>
    </w:p>
    <w:p>
      <w:pPr>
        <w:pStyle w:val="ListBullet"/>
      </w:pPr>
      <w:r>
        <w:t>HVAC-specific playbook.</w:t>
      </w:r>
    </w:p>
    <w:p>
      <w:pPr>
        <w:pStyle w:val="ListBullet"/>
      </w:pPr>
      <w:r>
        <w:t>Revenue-opportunity framing.</w:t>
      </w:r>
    </w:p>
    <w:p>
      <w:pPr>
        <w:pStyle w:val="ListBullet"/>
      </w:pPr>
      <w:r>
        <w:t>Problem → Evidence → Business impact → Recommended agency service.</w:t>
      </w:r>
    </w:p>
    <w:p>
      <w:pPr>
        <w:pStyle w:val="ListBullet"/>
      </w:pPr>
      <w:r>
        <w:t>Agency Service Catalog with real prices.</w:t>
      </w:r>
    </w:p>
    <w:p>
      <w:pPr>
        <w:pStyle w:val="ListBullet"/>
      </w:pPr>
      <w:r>
        <w:t>Proposal-first workflow.</w:t>
      </w:r>
    </w:p>
    <w:p>
      <w:pPr>
        <w:pStyle w:val="ListBullet"/>
      </w:pPr>
      <w:r>
        <w:t>Fast and simple sales workflow.</w:t>
      </w:r>
    </w:p>
    <w:p>
      <w:pPr>
        <w:pStyle w:val="Heading1"/>
      </w:pPr>
      <w:r>
        <w:t>6. MVP — Must Have</w:t>
      </w:r>
    </w:p>
    <w:p>
      <w:pPr>
        <w:pStyle w:val="Heading2"/>
      </w:pPr>
      <w:r>
        <w:t>A. Landing Page</w:t>
      </w:r>
    </w:p>
    <w:p>
      <w:pPr>
        <w:pStyle w:val="ListBullet"/>
      </w:pPr>
      <w:r>
        <w:t>Value proposition</w:t>
      </w:r>
    </w:p>
    <w:p>
      <w:pPr>
        <w:pStyle w:val="ListBullet"/>
      </w:pPr>
      <w:r>
        <w:t>How it works</w:t>
      </w:r>
    </w:p>
    <w:p>
      <w:pPr>
        <w:pStyle w:val="ListBullet"/>
      </w:pPr>
      <w:r>
        <w:t>Example output</w:t>
      </w:r>
    </w:p>
    <w:p>
      <w:pPr>
        <w:pStyle w:val="ListBullet"/>
      </w:pPr>
      <w:r>
        <w:t>CTA</w:t>
      </w:r>
    </w:p>
    <w:p>
      <w:pPr>
        <w:pStyle w:val="Heading2"/>
      </w:pPr>
      <w:r>
        <w:t>B. Auth</w:t>
      </w:r>
    </w:p>
    <w:p>
      <w:pPr>
        <w:pStyle w:val="ListBullet"/>
      </w:pPr>
      <w:r>
        <w:t>Email/password or magic link</w:t>
      </w:r>
    </w:p>
    <w:p>
      <w:pPr>
        <w:pStyle w:val="ListBullet"/>
      </w:pPr>
      <w:r>
        <w:t>Protected dashboard</w:t>
      </w:r>
    </w:p>
    <w:p>
      <w:pPr>
        <w:pStyle w:val="Heading2"/>
      </w:pPr>
      <w:r>
        <w:t>C. Agency Workspace</w:t>
      </w:r>
    </w:p>
    <w:p>
      <w:pPr>
        <w:pStyle w:val="ListBullet"/>
      </w:pPr>
      <w:r>
        <w:t>Agency name</w:t>
      </w:r>
    </w:p>
    <w:p>
      <w:pPr>
        <w:pStyle w:val="ListBullet"/>
      </w:pPr>
      <w:r>
        <w:t>Logo optional</w:t>
      </w:r>
    </w:p>
    <w:p>
      <w:pPr>
        <w:pStyle w:val="ListBullet"/>
      </w:pPr>
      <w:r>
        <w:t>Currency USD</w:t>
      </w:r>
    </w:p>
    <w:p>
      <w:pPr>
        <w:pStyle w:val="ListBullet"/>
      </w:pPr>
      <w:r>
        <w:t>Service Catalog</w:t>
      </w:r>
    </w:p>
    <w:p>
      <w:pPr>
        <w:pStyle w:val="Heading2"/>
      </w:pPr>
      <w:r>
        <w:t>D. Service Catalog</w:t>
      </w:r>
    </w:p>
    <w:p>
      <w:pPr>
        <w:pStyle w:val="ListBullet"/>
      </w:pPr>
      <w:r>
        <w:t>Create/edit/delete service</w:t>
      </w:r>
    </w:p>
    <w:p>
      <w:pPr>
        <w:pStyle w:val="ListBullet"/>
      </w:pPr>
      <w:r>
        <w:t>Name, description, price</w:t>
      </w:r>
    </w:p>
    <w:p>
      <w:pPr>
        <w:pStyle w:val="ListBullet"/>
      </w:pPr>
      <w:r>
        <w:t>Optional duration/category</w:t>
      </w:r>
    </w:p>
    <w:p>
      <w:pPr>
        <w:pStyle w:val="Heading2"/>
      </w:pPr>
      <w:r>
        <w:t>E. Prospect Analysis</w:t>
      </w:r>
    </w:p>
    <w:p>
      <w:pPr>
        <w:pStyle w:val="ListBullet"/>
      </w:pPr>
      <w:r>
        <w:t>Public URL input</w:t>
      </w:r>
    </w:p>
    <w:p>
      <w:pPr>
        <w:pStyle w:val="ListBullet"/>
      </w:pPr>
      <w:r>
        <w:t>Safe crawl/fetch</w:t>
      </w:r>
    </w:p>
    <w:p>
      <w:pPr>
        <w:pStyle w:val="ListBullet"/>
      </w:pPr>
      <w:r>
        <w:t>Timeout/retry handling</w:t>
      </w:r>
    </w:p>
    <w:p>
      <w:pPr>
        <w:pStyle w:val="ListBullet"/>
      </w:pPr>
      <w:r>
        <w:t>Persist results</w:t>
      </w:r>
    </w:p>
    <w:p>
      <w:pPr>
        <w:pStyle w:val="Heading2"/>
      </w:pPr>
      <w:r>
        <w:t>F. Deterministic Checks</w:t>
      </w:r>
    </w:p>
    <w:p>
      <w:pPr>
        <w:pStyle w:val="ListBullet"/>
      </w:pPr>
      <w:r>
        <w:t>HTTP status/redirects</w:t>
      </w:r>
    </w:p>
    <w:p>
      <w:pPr>
        <w:pStyle w:val="ListBullet"/>
      </w:pPr>
      <w:r>
        <w:t>Title/meta/H1/H2</w:t>
      </w:r>
    </w:p>
    <w:p>
      <w:pPr>
        <w:pStyle w:val="ListBullet"/>
      </w:pPr>
      <w:r>
        <w:t>Canonical/robots/indexability signals</w:t>
      </w:r>
    </w:p>
    <w:p>
      <w:pPr>
        <w:pStyle w:val="ListBullet"/>
      </w:pPr>
      <w:r>
        <w:t>Schema</w:t>
      </w:r>
    </w:p>
    <w:p>
      <w:pPr>
        <w:pStyle w:val="ListBullet"/>
      </w:pPr>
      <w:r>
        <w:t>Alt text</w:t>
      </w:r>
    </w:p>
    <w:p>
      <w:pPr>
        <w:pStyle w:val="ListBullet"/>
      </w:pPr>
      <w:r>
        <w:t>Internal links</w:t>
      </w:r>
    </w:p>
    <w:p>
      <w:pPr>
        <w:pStyle w:val="ListBullet"/>
      </w:pPr>
      <w:r>
        <w:t>HTTPS/mobile viewport</w:t>
      </w:r>
    </w:p>
    <w:p>
      <w:pPr>
        <w:pStyle w:val="ListBullet"/>
      </w:pPr>
      <w:r>
        <w:t>Phone/email/contact</w:t>
      </w:r>
    </w:p>
    <w:p>
      <w:pPr>
        <w:pStyle w:val="ListBullet"/>
      </w:pPr>
      <w:r>
        <w:t>CTA</w:t>
      </w:r>
    </w:p>
    <w:p>
      <w:pPr>
        <w:pStyle w:val="ListBullet"/>
      </w:pPr>
      <w:r>
        <w:t>Booking/scheduling</w:t>
      </w:r>
    </w:p>
    <w:p>
      <w:pPr>
        <w:pStyle w:val="ListBullet"/>
      </w:pPr>
      <w:r>
        <w:t>Service pages</w:t>
      </w:r>
    </w:p>
    <w:p>
      <w:pPr>
        <w:pStyle w:val="ListBullet"/>
      </w:pPr>
      <w:r>
        <w:t>Service-area/location signals</w:t>
      </w:r>
    </w:p>
    <w:p>
      <w:pPr>
        <w:pStyle w:val="ListBullet"/>
      </w:pPr>
      <w:r>
        <w:t>Emergency wording</w:t>
      </w:r>
    </w:p>
    <w:p>
      <w:pPr>
        <w:pStyle w:val="ListBullet"/>
      </w:pPr>
      <w:r>
        <w:t>Reviews/testimonials</w:t>
      </w:r>
    </w:p>
    <w:p>
      <w:pPr>
        <w:pStyle w:val="ListBullet"/>
      </w:pPr>
      <w:r>
        <w:t>Financing signals</w:t>
      </w:r>
    </w:p>
    <w:p>
      <w:pPr>
        <w:pStyle w:val="ListBullet"/>
      </w:pPr>
      <w:r>
        <w:t>PageSpeed when available</w:t>
      </w:r>
    </w:p>
    <w:p>
      <w:pPr>
        <w:pStyle w:val="Heading2"/>
      </w:pPr>
      <w:r>
        <w:t>G. HVAC Opportunity Engine</w:t>
      </w:r>
    </w:p>
    <w:p>
      <w:pPr>
        <w:pStyle w:val="ListBullet"/>
      </w:pPr>
      <w:r>
        <w:t>Rank by impact</w:t>
      </w:r>
    </w:p>
    <w:p>
      <w:pPr>
        <w:pStyle w:val="ListBullet"/>
      </w:pPr>
      <w:r>
        <w:t>Return Top 5</w:t>
      </w:r>
    </w:p>
    <w:p>
      <w:pPr>
        <w:pStyle w:val="ListBullet"/>
      </w:pPr>
      <w:r>
        <w:t>Each: title, problem, evidence, business impact, recommended service, priority, confidence</w:t>
      </w:r>
    </w:p>
    <w:p>
      <w:pPr>
        <w:pStyle w:val="Heading2"/>
      </w:pPr>
      <w:r>
        <w:t>H. Service Mapping</w:t>
      </w:r>
    </w:p>
    <w:p>
      <w:pPr>
        <w:pStyle w:val="ListBullet"/>
      </w:pPr>
      <w:r>
        <w:t>Map opportunity to catalog service</w:t>
      </w:r>
    </w:p>
    <w:p>
      <w:pPr>
        <w:pStyle w:val="ListBullet"/>
      </w:pPr>
      <w:r>
        <w:t>Allow edits</w:t>
      </w:r>
    </w:p>
    <w:p>
      <w:pPr>
        <w:pStyle w:val="ListBullet"/>
      </w:pPr>
      <w:r>
        <w:t>Pull price from catalog</w:t>
      </w:r>
    </w:p>
    <w:p>
      <w:pPr>
        <w:pStyle w:val="ListBullet"/>
      </w:pPr>
      <w:r>
        <w:t>Allow price override</w:t>
      </w:r>
    </w:p>
    <w:p>
      <w:pPr>
        <w:pStyle w:val="Heading2"/>
      </w:pPr>
      <w:r>
        <w:t>I. Proposal Generator</w:t>
      </w:r>
    </w:p>
    <w:p>
      <w:pPr>
        <w:pStyle w:val="ListBullet"/>
      </w:pPr>
      <w:r>
        <w:t>Prospect name</w:t>
      </w:r>
    </w:p>
    <w:p>
      <w:pPr>
        <w:pStyle w:val="ListBullet"/>
      </w:pPr>
      <w:r>
        <w:t>Executive summary</w:t>
      </w:r>
    </w:p>
    <w:p>
      <w:pPr>
        <w:pStyle w:val="ListBullet"/>
      </w:pPr>
      <w:r>
        <w:t>Top opportunities</w:t>
      </w:r>
    </w:p>
    <w:p>
      <w:pPr>
        <w:pStyle w:val="ListBullet"/>
      </w:pPr>
      <w:r>
        <w:t>Recommended services</w:t>
      </w:r>
    </w:p>
    <w:p>
      <w:pPr>
        <w:pStyle w:val="ListBullet"/>
      </w:pPr>
      <w:r>
        <w:t>Scope</w:t>
      </w:r>
    </w:p>
    <w:p>
      <w:pPr>
        <w:pStyle w:val="ListBullet"/>
      </w:pPr>
      <w:r>
        <w:t>Timeline</w:t>
      </w:r>
    </w:p>
    <w:p>
      <w:pPr>
        <w:pStyle w:val="ListBullet"/>
      </w:pPr>
      <w:r>
        <w:t>Price</w:t>
      </w:r>
    </w:p>
    <w:p>
      <w:pPr>
        <w:pStyle w:val="ListBullet"/>
      </w:pPr>
      <w:r>
        <w:t>CTA/contact</w:t>
      </w:r>
    </w:p>
    <w:p>
      <w:pPr>
        <w:pStyle w:val="ListBullet"/>
      </w:pPr>
      <w:r>
        <w:t>Agency branding</w:t>
      </w:r>
    </w:p>
    <w:p>
      <w:pPr>
        <w:pStyle w:val="Heading2"/>
      </w:pPr>
      <w:r>
        <w:t>J. Output</w:t>
      </w:r>
    </w:p>
    <w:p>
      <w:pPr>
        <w:pStyle w:val="ListBullet"/>
      </w:pPr>
      <w:r>
        <w:t>Web proposal</w:t>
      </w:r>
    </w:p>
    <w:p>
      <w:pPr>
        <w:pStyle w:val="ListBullet"/>
      </w:pPr>
      <w:r>
        <w:t>PDF</w:t>
      </w:r>
    </w:p>
    <w:p>
      <w:pPr>
        <w:pStyle w:val="ListBullet"/>
      </w:pPr>
      <w:r>
        <w:t>Read-only share link</w:t>
      </w:r>
    </w:p>
    <w:p>
      <w:pPr>
        <w:pStyle w:val="Heading2"/>
      </w:pPr>
      <w:r>
        <w:t>K. Usage</w:t>
      </w:r>
    </w:p>
    <w:p>
      <w:pPr>
        <w:pStyle w:val="ListBullet"/>
      </w:pPr>
      <w:r>
        <w:t>Simple free/beta limit</w:t>
      </w:r>
    </w:p>
    <w:p>
      <w:pPr>
        <w:pStyle w:val="ListBullet"/>
      </w:pPr>
      <w:r>
        <w:t>Track scans/proposals</w:t>
      </w:r>
    </w:p>
    <w:p>
      <w:pPr>
        <w:pStyle w:val="Heading1"/>
      </w:pPr>
      <w:r>
        <w:t>7. Explicitly Out of Scope for MVP</w:t>
      </w:r>
    </w:p>
    <w:p>
      <w:pPr>
        <w:pStyle w:val="ListBullet"/>
      </w:pPr>
      <w:r>
        <w:t>CRM</w:t>
      </w:r>
    </w:p>
    <w:p>
      <w:pPr>
        <w:pStyle w:val="ListBullet"/>
      </w:pPr>
      <w:r>
        <w:t>Email automation</w:t>
      </w:r>
    </w:p>
    <w:p>
      <w:pPr>
        <w:pStyle w:val="ListBullet"/>
      </w:pPr>
      <w:r>
        <w:t>WhatsApp/SMS</w:t>
      </w:r>
    </w:p>
    <w:p>
      <w:pPr>
        <w:pStyle w:val="ListBullet"/>
      </w:pPr>
      <w:r>
        <w:t>E-signatures</w:t>
      </w:r>
    </w:p>
    <w:p>
      <w:pPr>
        <w:pStyle w:val="ListBullet"/>
      </w:pPr>
      <w:r>
        <w:t>Payments</w:t>
      </w:r>
    </w:p>
    <w:p>
      <w:pPr>
        <w:pStyle w:val="ListBullet"/>
      </w:pPr>
      <w:r>
        <w:t>Team roles</w:t>
      </w:r>
    </w:p>
    <w:p>
      <w:pPr>
        <w:pStyle w:val="ListBullet"/>
      </w:pPr>
      <w:r>
        <w:t>Chrome extension</w:t>
      </w:r>
    </w:p>
    <w:p>
      <w:pPr>
        <w:pStyle w:val="ListBullet"/>
      </w:pPr>
      <w:r>
        <w:t>Mobile app</w:t>
      </w:r>
    </w:p>
    <w:p>
      <w:pPr>
        <w:pStyle w:val="ListBullet"/>
      </w:pPr>
      <w:r>
        <w:t>Competitor crawling</w:t>
      </w:r>
    </w:p>
    <w:p>
      <w:pPr>
        <w:pStyle w:val="ListBullet"/>
      </w:pPr>
      <w:r>
        <w:t>Bulk imports</w:t>
      </w:r>
    </w:p>
    <w:p>
      <w:pPr>
        <w:pStyle w:val="ListBullet"/>
      </w:pPr>
      <w:r>
        <w:t>Full SEO crawler</w:t>
      </w:r>
    </w:p>
    <w:p>
      <w:pPr>
        <w:pStyle w:val="ListBullet"/>
      </w:pPr>
      <w:r>
        <w:t>Backlink analysis</w:t>
      </w:r>
    </w:p>
    <w:p>
      <w:pPr>
        <w:pStyle w:val="ListBullet"/>
      </w:pPr>
      <w:r>
        <w:t>Google Business Profile integration</w:t>
      </w:r>
    </w:p>
    <w:p>
      <w:pPr>
        <w:pStyle w:val="ListBullet"/>
      </w:pPr>
      <w:r>
        <w:t>Social auditing</w:t>
      </w:r>
    </w:p>
    <w:p>
      <w:pPr>
        <w:pStyle w:val="ListBullet"/>
      </w:pPr>
      <w:r>
        <w:t>AI chatbot</w:t>
      </w:r>
    </w:p>
    <w:p>
      <w:pPr>
        <w:pStyle w:val="ListBullet"/>
      </w:pPr>
      <w:r>
        <w:t>Many industry templates</w:t>
      </w:r>
    </w:p>
    <w:p>
      <w:pPr>
        <w:pStyle w:val="ListBullet"/>
      </w:pPr>
      <w:r>
        <w:t>Complex analytics</w:t>
      </w:r>
    </w:p>
    <w:p>
      <w:pPr>
        <w:pStyle w:val="ListBullet"/>
      </w:pPr>
      <w:r>
        <w:t>Marketplace</w:t>
      </w:r>
    </w:p>
    <w:p>
      <w:pPr>
        <w:pStyle w:val="ListBullet"/>
      </w:pPr>
      <w:r>
        <w:t>White-label portal</w:t>
      </w:r>
    </w:p>
    <w:p>
      <w:pPr>
        <w:pStyle w:val="ListBullet"/>
      </w:pPr>
      <w:r>
        <w:t>Customer API</w:t>
      </w:r>
    </w:p>
    <w:p>
      <w:pPr>
        <w:pStyle w:val="ListBullet"/>
      </w:pPr>
      <w:r>
        <w:t>Automatic lead database</w:t>
      </w:r>
    </w:p>
    <w:p>
      <w:pPr>
        <w:pStyle w:val="ListBullet"/>
      </w:pPr>
      <w:r>
        <w:t>Automatic outreach</w:t>
      </w:r>
    </w:p>
    <w:p>
      <w:pPr>
        <w:pStyle w:val="Heading1"/>
      </w:pPr>
      <w:r>
        <w:t>8. Technical Architecture</w:t>
      </w:r>
    </w:p>
    <w:p>
      <w:r>
        <w:t>Recommended practical stack: Next.js + TypeScript + PostgreSQL/Supabase + server-side crawler + PageSpeed API + LLM API. Use the developer's familiar equivalent if needed; simplicity wins.</w:t>
      </w:r>
    </w:p>
    <w:p>
      <w:pPr>
        <w:pStyle w:val="ListBullet"/>
      </w:pPr>
      <w:r>
        <w:t>Frontend: Next.js/React/TypeScript.</w:t>
      </w:r>
    </w:p>
    <w:p>
      <w:pPr>
        <w:pStyle w:val="ListBullet"/>
      </w:pPr>
      <w:r>
        <w:t>Backend: Next.js API/server actions or service layer.</w:t>
      </w:r>
    </w:p>
    <w:p>
      <w:pPr>
        <w:pStyle w:val="ListBullet"/>
      </w:pPr>
      <w:r>
        <w:t>DB/Auth: Supabase/PostgreSQL.</w:t>
      </w:r>
    </w:p>
    <w:p>
      <w:pPr>
        <w:pStyle w:val="ListBullet"/>
      </w:pPr>
      <w:r>
        <w:t>Crawler: server-side fetch + HTML parser; reasonable depth/limits.</w:t>
      </w:r>
    </w:p>
    <w:p>
      <w:pPr>
        <w:pStyle w:val="ListBullet"/>
      </w:pPr>
      <w:r>
        <w:t>Performance: PageSpeed Insights API or equivalent.</w:t>
      </w:r>
    </w:p>
    <w:p>
      <w:pPr>
        <w:pStyle w:val="ListBullet"/>
      </w:pPr>
      <w:r>
        <w:t>AI: strict structured JSON output + runtime schema validation.</w:t>
      </w:r>
    </w:p>
    <w:p>
      <w:pPr>
        <w:pStyle w:val="ListBullet"/>
      </w:pPr>
      <w:r>
        <w:t>PDF: reliable server-side/HTML-to-PDF solution.</w:t>
      </w:r>
    </w:p>
    <w:p>
      <w:pPr>
        <w:pStyle w:val="ListBullet"/>
      </w:pPr>
      <w:r>
        <w:t>Hosting: Vercel or equivalent.</w:t>
      </w:r>
    </w:p>
    <w:p>
      <w:pPr>
        <w:pStyle w:val="ListBullet"/>
      </w:pPr>
      <w:r>
        <w:t>Stripe: only after willingness-to-pay validation.</w:t>
      </w:r>
    </w:p>
    <w:p>
      <w:pPr>
        <w:pStyle w:val="Heading1"/>
      </w:pPr>
      <w:r>
        <w:t>9. Data Model</w:t>
      </w:r>
    </w:p>
    <w:p>
      <w:pPr>
        <w:pStyle w:val="ListBullet"/>
      </w:pPr>
      <w:r>
        <w:t>users(id,email,created_at)</w:t>
      </w:r>
    </w:p>
    <w:p>
      <w:pPr>
        <w:pStyle w:val="ListBullet"/>
      </w:pPr>
      <w:r>
        <w:t>agencies(id,owner_id,name,logo_url,currency,created_at)</w:t>
      </w:r>
    </w:p>
    <w:p>
      <w:pPr>
        <w:pStyle w:val="ListBullet"/>
      </w:pPr>
      <w:r>
        <w:t>services(id,agency_id,name,description,price,duration,category,active)</w:t>
      </w:r>
    </w:p>
    <w:p>
      <w:pPr>
        <w:pStyle w:val="ListBullet"/>
      </w:pPr>
      <w:r>
        <w:t>prospects(id,agency_id,url,domain,business_name,created_at)</w:t>
      </w:r>
    </w:p>
    <w:p>
      <w:pPr>
        <w:pStyle w:val="ListBullet"/>
      </w:pPr>
      <w:r>
        <w:t>audits(id,prospect_id,status,raw_signals_json,opportunities_json,created_at,completed_at)</w:t>
      </w:r>
    </w:p>
    <w:p>
      <w:pPr>
        <w:pStyle w:val="ListBullet"/>
      </w:pPr>
      <w:r>
        <w:t>proposals(id,agency_id,prospect_id,audit_id,title,summary,scope_json,total_price,status,share_token,created_at)</w:t>
      </w:r>
    </w:p>
    <w:p>
      <w:pPr>
        <w:pStyle w:val="ListBullet"/>
      </w:pPr>
      <w:r>
        <w:t>usage(agency_id,period,scans_used,proposals_used)</w:t>
      </w:r>
    </w:p>
    <w:p>
      <w:pPr>
        <w:pStyle w:val="Heading1"/>
      </w:pPr>
      <w:r>
        <w:t>10. Audit Engine</w:t>
      </w:r>
    </w:p>
    <w:p>
      <w:pPr>
        <w:pStyle w:val="Heading2"/>
      </w:pPr>
      <w:r>
        <w:t>Layer 1 — Deterministic Evidence</w:t>
      </w:r>
    </w:p>
    <w:p>
      <w:pPr>
        <w:pStyle w:val="ListBullet"/>
      </w:pPr>
      <w:r>
        <w:t>HTTP response/redirects</w:t>
      </w:r>
    </w:p>
    <w:p>
      <w:pPr>
        <w:pStyle w:val="ListBullet"/>
      </w:pPr>
      <w:r>
        <w:t>Title/meta/headings</w:t>
      </w:r>
    </w:p>
    <w:p>
      <w:pPr>
        <w:pStyle w:val="ListBullet"/>
      </w:pPr>
      <w:r>
        <w:t>Canonical/robots</w:t>
      </w:r>
    </w:p>
    <w:p>
      <w:pPr>
        <w:pStyle w:val="ListBullet"/>
      </w:pPr>
      <w:r>
        <w:t>Schema</w:t>
      </w:r>
    </w:p>
    <w:p>
      <w:pPr>
        <w:pStyle w:val="ListBullet"/>
      </w:pPr>
      <w:r>
        <w:t>Images/alt</w:t>
      </w:r>
    </w:p>
    <w:p>
      <w:pPr>
        <w:pStyle w:val="ListBullet"/>
      </w:pPr>
      <w:r>
        <w:t>Navigation/links</w:t>
      </w:r>
    </w:p>
    <w:p>
      <w:pPr>
        <w:pStyle w:val="ListBullet"/>
      </w:pPr>
      <w:r>
        <w:t>Mobile viewport</w:t>
      </w:r>
    </w:p>
    <w:p>
      <w:pPr>
        <w:pStyle w:val="ListBullet"/>
      </w:pPr>
      <w:r>
        <w:t>Phone/email</w:t>
      </w:r>
    </w:p>
    <w:p>
      <w:pPr>
        <w:pStyle w:val="ListBullet"/>
      </w:pPr>
      <w:r>
        <w:t>CTA/buttons</w:t>
      </w:r>
    </w:p>
    <w:p>
      <w:pPr>
        <w:pStyle w:val="ListBullet"/>
      </w:pPr>
      <w:r>
        <w:t>Booking/forms</w:t>
      </w:r>
    </w:p>
    <w:p>
      <w:pPr>
        <w:pStyle w:val="ListBullet"/>
      </w:pPr>
      <w:r>
        <w:t>Service URLs</w:t>
      </w:r>
    </w:p>
    <w:p>
      <w:pPr>
        <w:pStyle w:val="ListBullet"/>
      </w:pPr>
      <w:r>
        <w:t>Service areas</w:t>
      </w:r>
    </w:p>
    <w:p>
      <w:pPr>
        <w:pStyle w:val="ListBullet"/>
      </w:pPr>
      <w:r>
        <w:t>Emergency wording</w:t>
      </w:r>
    </w:p>
    <w:p>
      <w:pPr>
        <w:pStyle w:val="ListBullet"/>
      </w:pPr>
      <w:r>
        <w:t>Reviews/testimonials</w:t>
      </w:r>
    </w:p>
    <w:p>
      <w:pPr>
        <w:pStyle w:val="ListBullet"/>
      </w:pPr>
      <w:r>
        <w:t>Financing</w:t>
      </w:r>
    </w:p>
    <w:p>
      <w:pPr>
        <w:pStyle w:val="ListBullet"/>
      </w:pPr>
      <w:r>
        <w:t>Performance</w:t>
      </w:r>
    </w:p>
    <w:p>
      <w:pPr>
        <w:pStyle w:val="Heading2"/>
      </w:pPr>
      <w:r>
        <w:t>Layer 2 — HVAC Interpretation</w:t>
      </w:r>
    </w:p>
    <w:p>
      <w:r>
        <w:t>Send normalized evidence to the LLM. The model must identify opportunities only when supported by evidence.</w:t>
      </w:r>
    </w:p>
    <w:p>
      <w:pPr>
        <w:pStyle w:val="Heading2"/>
      </w:pPr>
      <w:r>
        <w:t>Layer 3 — Ranking</w:t>
      </w:r>
    </w:p>
    <w:p>
      <w:pPr>
        <w:pStyle w:val="ListBullet"/>
      </w:pPr>
      <w:r>
        <w:t>Impact: High/Medium/Low</w:t>
      </w:r>
    </w:p>
    <w:p>
      <w:pPr>
        <w:pStyle w:val="ListBullet"/>
      </w:pPr>
      <w:r>
        <w:t>Confidence: High/Medium/Low</w:t>
      </w:r>
    </w:p>
    <w:p>
      <w:pPr>
        <w:pStyle w:val="ListBullet"/>
      </w:pPr>
      <w:r>
        <w:t>Commercial relevance: whether a matching service exists</w:t>
      </w:r>
    </w:p>
    <w:p>
      <w:pPr>
        <w:pStyle w:val="ListBullet"/>
      </w:pPr>
      <w:r>
        <w:t>Prioritize concrete sellable opportunities</w:t>
      </w:r>
    </w:p>
    <w:p>
      <w:pPr>
        <w:pStyle w:val="Heading2"/>
      </w:pPr>
      <w:r>
        <w:t>Required AI output</w:t>
      </w:r>
    </w:p>
    <w:p>
      <w:r>
        <w:t>Each item should conform to: {"title":"...","problem":"...","evidence":["..."],"business_impact":"...","recommended_service":"...","priority":"high","confidence":"high"}</w:t>
      </w:r>
    </w:p>
    <w:p>
      <w:r>
        <w:t>Validate the output against a schema. Reject or safely repair malformed output.</w:t>
      </w:r>
    </w:p>
    <w:p>
      <w:pPr>
        <w:pStyle w:val="Heading1"/>
      </w:pPr>
      <w:r>
        <w:t>11. HVAC Playbook</w:t>
      </w:r>
    </w:p>
    <w:p>
      <w:pPr>
        <w:pStyle w:val="ListBullet"/>
      </w:pPr>
      <w:r>
        <w:t>Booking: detect booking CTA and destination where reasonably verifiable.</w:t>
      </w:r>
    </w:p>
    <w:p>
      <w:pPr>
        <w:pStyle w:val="ListBullet"/>
      </w:pPr>
      <w:r>
        <w:t>Emergency: detect emergency-service positioning and clear CTA.</w:t>
      </w:r>
    </w:p>
    <w:p>
      <w:pPr>
        <w:pStyle w:val="ListBullet"/>
      </w:pPr>
      <w:r>
        <w:t>Services: detect dedicated pages for core HVAC services.</w:t>
      </w:r>
    </w:p>
    <w:p>
      <w:pPr>
        <w:pStyle w:val="ListBullet"/>
      </w:pPr>
      <w:r>
        <w:t>Service areas: detect coverage and area pages.</w:t>
      </w:r>
    </w:p>
    <w:p>
      <w:pPr>
        <w:pStyle w:val="ListBullet"/>
      </w:pPr>
      <w:r>
        <w:t>Conversion: phone CTA, contact form, sticky/primary CTA, clarity.</w:t>
      </w:r>
    </w:p>
    <w:p>
      <w:pPr>
        <w:pStyle w:val="ListBullet"/>
      </w:pPr>
      <w:r>
        <w:t>Trust: reviews, testimonials, certifications, guarantees, financing.</w:t>
      </w:r>
    </w:p>
    <w:p>
      <w:pPr>
        <w:pStyle w:val="ListBullet"/>
      </w:pPr>
      <w:r>
        <w:t>Maintenance: maintenance-plan/recurring-service offer.</w:t>
      </w:r>
    </w:p>
    <w:p>
      <w:pPr>
        <w:pStyle w:val="ListBullet"/>
      </w:pPr>
      <w:r>
        <w:t>Local SEO: basic local signals and structured data.</w:t>
      </w:r>
    </w:p>
    <w:p>
      <w:pPr>
        <w:pStyle w:val="ListBullet"/>
      </w:pPr>
      <w:r>
        <w:t>Mobile/performance: viewport and performance signals.</w:t>
      </w:r>
    </w:p>
    <w:p>
      <w:pPr>
        <w:pStyle w:val="ListBullet"/>
      </w:pPr>
      <w:r>
        <w:t>Content: identify missing/thin service-intent pages only when evidence supports it.</w:t>
      </w:r>
    </w:p>
    <w:p>
      <w:pPr>
        <w:pStyle w:val="Heading1"/>
      </w:pPr>
      <w:r>
        <w:t>12. Main Screens</w:t>
      </w:r>
    </w:p>
    <w:p>
      <w:pPr>
        <w:pStyle w:val="ListNumber"/>
      </w:pPr>
      <w:r>
        <w:t>Landing</w:t>
      </w:r>
    </w:p>
    <w:p>
      <w:pPr>
        <w:pStyle w:val="ListNumber"/>
      </w:pPr>
      <w:r>
        <w:t>Sign up/login</w:t>
      </w:r>
    </w:p>
    <w:p>
      <w:pPr>
        <w:pStyle w:val="ListNumber"/>
      </w:pPr>
      <w:r>
        <w:t>Dashboard</w:t>
      </w:r>
    </w:p>
    <w:p>
      <w:pPr>
        <w:pStyle w:val="ListNumber"/>
      </w:pPr>
      <w:r>
        <w:t>Agency settings</w:t>
      </w:r>
    </w:p>
    <w:p>
      <w:pPr>
        <w:pStyle w:val="ListNumber"/>
      </w:pPr>
      <w:r>
        <w:t>Service catalog</w:t>
      </w:r>
    </w:p>
    <w:p>
      <w:pPr>
        <w:pStyle w:val="ListNumber"/>
      </w:pPr>
      <w:r>
        <w:t>New audit URL page</w:t>
      </w:r>
    </w:p>
    <w:p>
      <w:pPr>
        <w:pStyle w:val="ListNumber"/>
      </w:pPr>
      <w:r>
        <w:t>Processing state</w:t>
      </w:r>
    </w:p>
    <w:p>
      <w:pPr>
        <w:pStyle w:val="ListNumber"/>
      </w:pPr>
      <w:r>
        <w:t>Audit results / Top 5</w:t>
      </w:r>
    </w:p>
    <w:p>
      <w:pPr>
        <w:pStyle w:val="ListNumber"/>
      </w:pPr>
      <w:r>
        <w:t>Opportunity edit/mapping</w:t>
      </w:r>
    </w:p>
    <w:p>
      <w:pPr>
        <w:pStyle w:val="ListNumber"/>
      </w:pPr>
      <w:r>
        <w:t>Proposal editor</w:t>
      </w:r>
    </w:p>
    <w:p>
      <w:pPr>
        <w:pStyle w:val="ListNumber"/>
      </w:pPr>
      <w:r>
        <w:t>Proposal preview/share</w:t>
      </w:r>
    </w:p>
    <w:p>
      <w:pPr>
        <w:pStyle w:val="ListNumber"/>
      </w:pPr>
      <w:r>
        <w:t>PDF action</w:t>
      </w:r>
    </w:p>
    <w:p>
      <w:pPr>
        <w:pStyle w:val="ListNumber"/>
      </w:pPr>
      <w:r>
        <w:t>Basic upgrade/billing placeholder</w:t>
      </w:r>
    </w:p>
    <w:p>
      <w:pPr>
        <w:pStyle w:val="Heading1"/>
      </w:pPr>
      <w:r>
        <w:t>13. First-Time User Journey</w:t>
      </w:r>
    </w:p>
    <w:p>
      <w:pPr>
        <w:pStyle w:val="ListNumber"/>
      </w:pPr>
      <w:r>
        <w:t>Create account</w:t>
      </w:r>
    </w:p>
    <w:p>
      <w:pPr>
        <w:pStyle w:val="ListNumber"/>
      </w:pPr>
      <w:r>
        <w:t>Set agency</w:t>
      </w:r>
    </w:p>
    <w:p>
      <w:pPr>
        <w:pStyle w:val="ListNumber"/>
      </w:pPr>
      <w:r>
        <w:t>Add 3–5 services/prices</w:t>
      </w:r>
    </w:p>
    <w:p>
      <w:pPr>
        <w:pStyle w:val="ListNumber"/>
      </w:pPr>
      <w:r>
        <w:t>Enter HVAC prospect URL</w:t>
      </w:r>
    </w:p>
    <w:p>
      <w:pPr>
        <w:pStyle w:val="ListNumber"/>
      </w:pPr>
      <w:r>
        <w:t>Analyze</w:t>
      </w:r>
    </w:p>
    <w:p>
      <w:pPr>
        <w:pStyle w:val="ListNumber"/>
      </w:pPr>
      <w:r>
        <w:t>Review Top 5</w:t>
      </w:r>
    </w:p>
    <w:p>
      <w:pPr>
        <w:pStyle w:val="ListNumber"/>
      </w:pPr>
      <w:r>
        <w:t>Edit mapping/prices</w:t>
      </w:r>
    </w:p>
    <w:p>
      <w:pPr>
        <w:pStyle w:val="ListNumber"/>
      </w:pPr>
      <w:r>
        <w:t>Generate proposal</w:t>
      </w:r>
    </w:p>
    <w:p>
      <w:pPr>
        <w:pStyle w:val="ListNumber"/>
      </w:pPr>
      <w:r>
        <w:t>Preview/share/export PDF</w:t>
      </w:r>
    </w:p>
    <w:p>
      <w:r>
        <w:t>Target time-to-value: a useful proposal within roughly 3–5 minutes after setup.</w:t>
      </w:r>
    </w:p>
    <w:p>
      <w:pPr>
        <w:pStyle w:val="Heading1"/>
      </w:pPr>
      <w:r>
        <w:t>14. Development Phases</w:t>
      </w:r>
    </w:p>
    <w:p>
      <w:pPr>
        <w:pStyle w:val="Heading2"/>
      </w:pPr>
      <w:r>
        <w:t>Phase 0 — Validation Gate (before serious coding)</w:t>
      </w:r>
    </w:p>
    <w:p>
      <w:pPr>
        <w:pStyle w:val="ListBullet"/>
      </w:pPr>
      <w:r>
        <w:t>Create landing/mockup</w:t>
      </w:r>
    </w:p>
    <w:p>
      <w:pPr>
        <w:pStyle w:val="ListBullet"/>
      </w:pPr>
      <w:r>
        <w:t>Prepare one excellent HVAC example</w:t>
      </w:r>
    </w:p>
    <w:p>
      <w:pPr>
        <w:pStyle w:val="ListBullet"/>
      </w:pPr>
      <w:r>
        <w:t>Contact 30–50 agencies</w:t>
      </w:r>
    </w:p>
    <w:p>
      <w:pPr>
        <w:pStyle w:val="ListBullet"/>
      </w:pPr>
      <w:r>
        <w:t>Collect feedback</w:t>
      </w:r>
    </w:p>
    <w:p>
      <w:pPr>
        <w:pStyle w:val="ListBullet"/>
      </w:pPr>
      <w:r>
        <w:t>Aim for 5 serious testers and ideally paid pilots</w:t>
      </w:r>
    </w:p>
    <w:p>
      <w:pPr>
        <w:pStyle w:val="ListBullet"/>
      </w:pPr>
      <w:r>
        <w:t>Do not confuse compliments with validation</w:t>
      </w:r>
    </w:p>
    <w:p>
      <w:pPr>
        <w:pStyle w:val="Heading2"/>
      </w:pPr>
      <w:r>
        <w:t>Phase 1 — Foundation</w:t>
      </w:r>
    </w:p>
    <w:p>
      <w:pPr>
        <w:pStyle w:val="ListBullet"/>
      </w:pPr>
      <w:r>
        <w:t>Repo</w:t>
      </w:r>
    </w:p>
    <w:p>
      <w:pPr>
        <w:pStyle w:val="ListBullet"/>
      </w:pPr>
      <w:r>
        <w:t>Environment variables</w:t>
      </w:r>
    </w:p>
    <w:p>
      <w:pPr>
        <w:pStyle w:val="ListBullet"/>
      </w:pPr>
      <w:r>
        <w:t>DB/auth</w:t>
      </w:r>
    </w:p>
    <w:p>
      <w:pPr>
        <w:pStyle w:val="ListBullet"/>
      </w:pPr>
      <w:r>
        <w:t>App shell</w:t>
      </w:r>
    </w:p>
    <w:p>
      <w:pPr>
        <w:pStyle w:val="ListBullet"/>
      </w:pPr>
      <w:r>
        <w:t>Logging/errors</w:t>
      </w:r>
    </w:p>
    <w:p>
      <w:pPr>
        <w:pStyle w:val="ListBullet"/>
      </w:pPr>
      <w:r>
        <w:t>Basic UI system</w:t>
      </w:r>
    </w:p>
    <w:p>
      <w:pPr>
        <w:pStyle w:val="ListBullet"/>
      </w:pPr>
      <w:r>
        <w:t>Seed/demo data</w:t>
      </w:r>
    </w:p>
    <w:p>
      <w:pPr>
        <w:pStyle w:val="Heading2"/>
      </w:pPr>
      <w:r>
        <w:t>Phase 2 — Agency + Service Catalog</w:t>
      </w:r>
    </w:p>
    <w:p>
      <w:pPr>
        <w:pStyle w:val="ListBullet"/>
      </w:pPr>
      <w:r>
        <w:t>Agency profile</w:t>
      </w:r>
    </w:p>
    <w:p>
      <w:pPr>
        <w:pStyle w:val="ListBullet"/>
      </w:pPr>
      <w:r>
        <w:t>Service CRUD</w:t>
      </w:r>
    </w:p>
    <w:p>
      <w:pPr>
        <w:pStyle w:val="ListBullet"/>
      </w:pPr>
      <w:r>
        <w:t>Validation</w:t>
      </w:r>
    </w:p>
    <w:p>
      <w:pPr>
        <w:pStyle w:val="ListBullet"/>
      </w:pPr>
      <w:r>
        <w:t>Persistence</w:t>
      </w:r>
    </w:p>
    <w:p>
      <w:pPr>
        <w:pStyle w:val="Heading2"/>
      </w:pPr>
      <w:r>
        <w:t>Phase 3 — Website Analyzer</w:t>
      </w:r>
    </w:p>
    <w:p>
      <w:pPr>
        <w:pStyle w:val="ListBullet"/>
      </w:pPr>
      <w:r>
        <w:t>URL validation</w:t>
      </w:r>
    </w:p>
    <w:p>
      <w:pPr>
        <w:pStyle w:val="ListBullet"/>
      </w:pPr>
      <w:r>
        <w:t>Safe fetch/crawl</w:t>
      </w:r>
    </w:p>
    <w:p>
      <w:pPr>
        <w:pStyle w:val="ListBullet"/>
      </w:pPr>
      <w:r>
        <w:t>Timeout/retry</w:t>
      </w:r>
    </w:p>
    <w:p>
      <w:pPr>
        <w:pStyle w:val="ListBullet"/>
      </w:pPr>
      <w:r>
        <w:t>Deterministic signals</w:t>
      </w:r>
    </w:p>
    <w:p>
      <w:pPr>
        <w:pStyle w:val="ListBullet"/>
      </w:pPr>
      <w:r>
        <w:t>Normalized storage</w:t>
      </w:r>
    </w:p>
    <w:p>
      <w:pPr>
        <w:pStyle w:val="ListBullet"/>
      </w:pPr>
      <w:r>
        <w:t>PageSpeed integration</w:t>
      </w:r>
    </w:p>
    <w:p>
      <w:pPr>
        <w:pStyle w:val="ListBullet"/>
      </w:pPr>
      <w:r>
        <w:t>Robust errors</w:t>
      </w:r>
    </w:p>
    <w:p>
      <w:pPr>
        <w:pStyle w:val="Heading2"/>
      </w:pPr>
      <w:r>
        <w:t>Phase 4 — HVAC Opportunity Engine</w:t>
      </w:r>
    </w:p>
    <w:p>
      <w:pPr>
        <w:pStyle w:val="ListBullet"/>
      </w:pPr>
      <w:r>
        <w:t>HVAC rules</w:t>
      </w:r>
    </w:p>
    <w:p>
      <w:pPr>
        <w:pStyle w:val="ListBullet"/>
      </w:pPr>
      <w:r>
        <w:t>Structured AI prompt</w:t>
      </w:r>
    </w:p>
    <w:p>
      <w:pPr>
        <w:pStyle w:val="ListBullet"/>
      </w:pPr>
      <w:r>
        <w:t>JSON schema</w:t>
      </w:r>
    </w:p>
    <w:p>
      <w:pPr>
        <w:pStyle w:val="ListBullet"/>
      </w:pPr>
      <w:r>
        <w:t>Top 5 ranking</w:t>
      </w:r>
    </w:p>
    <w:p>
      <w:pPr>
        <w:pStyle w:val="ListBullet"/>
      </w:pPr>
      <w:r>
        <w:t>Evidence display</w:t>
      </w:r>
    </w:p>
    <w:p>
      <w:pPr>
        <w:pStyle w:val="ListBullet"/>
      </w:pPr>
      <w:r>
        <w:t>User corrections</w:t>
      </w:r>
    </w:p>
    <w:p>
      <w:pPr>
        <w:pStyle w:val="Heading2"/>
      </w:pPr>
      <w:r>
        <w:t>Phase 5 — Proposal Engine</w:t>
      </w:r>
    </w:p>
    <w:p>
      <w:pPr>
        <w:pStyle w:val="ListBullet"/>
      </w:pPr>
      <w:r>
        <w:t>Service mapping</w:t>
      </w:r>
    </w:p>
    <w:p>
      <w:pPr>
        <w:pStyle w:val="ListBullet"/>
      </w:pPr>
      <w:r>
        <w:t>Price calculation</w:t>
      </w:r>
    </w:p>
    <w:p>
      <w:pPr>
        <w:pStyle w:val="ListBullet"/>
      </w:pPr>
      <w:r>
        <w:t>Editor</w:t>
      </w:r>
    </w:p>
    <w:p>
      <w:pPr>
        <w:pStyle w:val="ListBullet"/>
      </w:pPr>
      <w:r>
        <w:t>Branding</w:t>
      </w:r>
    </w:p>
    <w:p>
      <w:pPr>
        <w:pStyle w:val="ListBullet"/>
      </w:pPr>
      <w:r>
        <w:t>Preview</w:t>
      </w:r>
    </w:p>
    <w:p>
      <w:pPr>
        <w:pStyle w:val="ListBullet"/>
      </w:pPr>
      <w:r>
        <w:t>Share link</w:t>
      </w:r>
    </w:p>
    <w:p>
      <w:pPr>
        <w:pStyle w:val="ListBullet"/>
      </w:pPr>
      <w:r>
        <w:t>PDF</w:t>
      </w:r>
    </w:p>
    <w:p>
      <w:pPr>
        <w:pStyle w:val="Heading2"/>
      </w:pPr>
      <w:r>
        <w:t>Phase 6 — Usage + Monetization</w:t>
      </w:r>
    </w:p>
    <w:p>
      <w:pPr>
        <w:pStyle w:val="ListBullet"/>
      </w:pPr>
      <w:r>
        <w:t>Usage counters</w:t>
      </w:r>
    </w:p>
    <w:p>
      <w:pPr>
        <w:pStyle w:val="ListBullet"/>
      </w:pPr>
      <w:r>
        <w:t>Beta limits</w:t>
      </w:r>
    </w:p>
    <w:p>
      <w:pPr>
        <w:pStyle w:val="ListBullet"/>
      </w:pPr>
      <w:r>
        <w:t>Upgrade UI</w:t>
      </w:r>
    </w:p>
    <w:p>
      <w:pPr>
        <w:pStyle w:val="ListBullet"/>
      </w:pPr>
      <w:r>
        <w:t>Stripe after validation</w:t>
      </w:r>
    </w:p>
    <w:p>
      <w:pPr>
        <w:pStyle w:val="Heading2"/>
      </w:pPr>
      <w:r>
        <w:t>Phase 7 — QA + Production</w:t>
      </w:r>
    </w:p>
    <w:p>
      <w:pPr>
        <w:pStyle w:val="ListBullet"/>
      </w:pPr>
      <w:r>
        <w:t>Test diverse real sites</w:t>
      </w:r>
    </w:p>
    <w:p>
      <w:pPr>
        <w:pStyle w:val="ListBullet"/>
      </w:pPr>
      <w:r>
        <w:t>Blocked/slow sites</w:t>
      </w:r>
    </w:p>
    <w:p>
      <w:pPr>
        <w:pStyle w:val="ListBullet"/>
      </w:pPr>
      <w:r>
        <w:t>Missing data</w:t>
      </w:r>
    </w:p>
    <w:p>
      <w:pPr>
        <w:pStyle w:val="ListBullet"/>
      </w:pPr>
      <w:r>
        <w:t>Malformed AI output</w:t>
      </w:r>
    </w:p>
    <w:p>
      <w:pPr>
        <w:pStyle w:val="ListBullet"/>
      </w:pPr>
      <w:r>
        <w:t>PDF/share/security/rate limits</w:t>
      </w:r>
    </w:p>
    <w:p>
      <w:pPr>
        <w:pStyle w:val="ListBullet"/>
      </w:pPr>
      <w:r>
        <w:t>Deploy</w:t>
      </w:r>
    </w:p>
    <w:p>
      <w:r>
        <w:t>STOP CONDITION: If agencies do not value the generated opportunities/proposal, change positioning or niche before adding features.</w:t>
      </w:r>
    </w:p>
    <w:p>
      <w:pPr>
        <w:pStyle w:val="Heading1"/>
      </w:pPr>
      <w:r>
        <w:t>15. 7-Day Build Target</w:t>
      </w:r>
    </w:p>
    <w:tbl>
      <w:tblPr>
        <w:tblStyle w:val="TableGrid"/>
        <w:tblW w:type="auto" w:w="0"/>
        <w:tblLook w:firstColumn="1" w:firstRow="1" w:lastColumn="0" w:lastRow="0" w:noHBand="0" w:noVBand="1" w:val="04A0"/>
      </w:tblPr>
      <w:tblGrid>
        <w:gridCol w:w="3360"/>
        <w:gridCol w:w="3360"/>
        <w:gridCol w:w="3360"/>
      </w:tblGrid>
      <w:tr>
        <w:tc>
          <w:tcPr>
            <w:tcW w:type="dxa" w:w="3360"/>
          </w:tcPr>
          <w:p>
            <w:r>
              <w:t>Day</w:t>
            </w:r>
          </w:p>
        </w:tc>
        <w:tc>
          <w:tcPr>
            <w:tcW w:type="dxa" w:w="3360"/>
          </w:tcPr>
          <w:p>
            <w:r>
              <w:t>Focus</w:t>
            </w:r>
          </w:p>
        </w:tc>
        <w:tc>
          <w:tcPr>
            <w:tcW w:type="dxa" w:w="3360"/>
          </w:tcPr>
          <w:p>
            <w:r>
              <w:t>Deliverable</w:t>
            </w:r>
          </w:p>
        </w:tc>
      </w:tr>
      <w:tr>
        <w:tc>
          <w:tcPr>
            <w:tcW w:type="dxa" w:w="3360"/>
          </w:tcPr>
          <w:p>
            <w:r>
              <w:t>1</w:t>
            </w:r>
          </w:p>
        </w:tc>
        <w:tc>
          <w:tcPr>
            <w:tcW w:type="dxa" w:w="3360"/>
          </w:tcPr>
          <w:p>
            <w:r>
              <w:t>Foundation</w:t>
            </w:r>
          </w:p>
        </w:tc>
        <w:tc>
          <w:tcPr>
            <w:tcW w:type="dxa" w:w="3360"/>
          </w:tcPr>
          <w:p>
            <w:r>
              <w:t>Repo, auth, DB, agency, service catalog</w:t>
            </w:r>
          </w:p>
        </w:tc>
      </w:tr>
      <w:tr>
        <w:tc>
          <w:tcPr>
            <w:tcW w:type="dxa" w:w="3360"/>
          </w:tcPr>
          <w:p>
            <w:r>
              <w:t>2</w:t>
            </w:r>
          </w:p>
        </w:tc>
        <w:tc>
          <w:tcPr>
            <w:tcW w:type="dxa" w:w="3360"/>
          </w:tcPr>
          <w:p>
            <w:r>
              <w:t>Crawler</w:t>
            </w:r>
          </w:p>
        </w:tc>
        <w:tc>
          <w:tcPr>
            <w:tcW w:type="dxa" w:w="3360"/>
          </w:tcPr>
          <w:p>
            <w:r>
              <w:t>URL processing + deterministic signals</w:t>
            </w:r>
          </w:p>
        </w:tc>
      </w:tr>
      <w:tr>
        <w:tc>
          <w:tcPr>
            <w:tcW w:type="dxa" w:w="3360"/>
          </w:tcPr>
          <w:p>
            <w:r>
              <w:t>3</w:t>
            </w:r>
          </w:p>
        </w:tc>
        <w:tc>
          <w:tcPr>
            <w:tcW w:type="dxa" w:w="3360"/>
          </w:tcPr>
          <w:p>
            <w:r>
              <w:t>HVAC engine</w:t>
            </w:r>
          </w:p>
        </w:tc>
        <w:tc>
          <w:tcPr>
            <w:tcW w:type="dxa" w:w="3360"/>
          </w:tcPr>
          <w:p>
            <w:r>
              <w:t>Rules + AI opportunity generation</w:t>
            </w:r>
          </w:p>
        </w:tc>
      </w:tr>
      <w:tr>
        <w:tc>
          <w:tcPr>
            <w:tcW w:type="dxa" w:w="3360"/>
          </w:tcPr>
          <w:p>
            <w:r>
              <w:t>4</w:t>
            </w:r>
          </w:p>
        </w:tc>
        <w:tc>
          <w:tcPr>
            <w:tcW w:type="dxa" w:w="3360"/>
          </w:tcPr>
          <w:p>
            <w:r>
              <w:t>Results</w:t>
            </w:r>
          </w:p>
        </w:tc>
        <w:tc>
          <w:tcPr>
            <w:tcW w:type="dxa" w:w="3360"/>
          </w:tcPr>
          <w:p>
            <w:r>
              <w:t>Top 5 + evidence + service mapping</w:t>
            </w:r>
          </w:p>
        </w:tc>
      </w:tr>
      <w:tr>
        <w:tc>
          <w:tcPr>
            <w:tcW w:type="dxa" w:w="3360"/>
          </w:tcPr>
          <w:p>
            <w:r>
              <w:t>5</w:t>
            </w:r>
          </w:p>
        </w:tc>
        <w:tc>
          <w:tcPr>
            <w:tcW w:type="dxa" w:w="3360"/>
          </w:tcPr>
          <w:p>
            <w:r>
              <w:t>Proposal</w:t>
            </w:r>
          </w:p>
        </w:tc>
        <w:tc>
          <w:tcPr>
            <w:tcW w:type="dxa" w:w="3360"/>
          </w:tcPr>
          <w:p>
            <w:r>
              <w:t>Editor + preview + share link</w:t>
            </w:r>
          </w:p>
        </w:tc>
      </w:tr>
      <w:tr>
        <w:tc>
          <w:tcPr>
            <w:tcW w:type="dxa" w:w="3360"/>
          </w:tcPr>
          <w:p>
            <w:r>
              <w:t>6</w:t>
            </w:r>
          </w:p>
        </w:tc>
        <w:tc>
          <w:tcPr>
            <w:tcW w:type="dxa" w:w="3360"/>
          </w:tcPr>
          <w:p>
            <w:r>
              <w:t>PDF/limits</w:t>
            </w:r>
          </w:p>
        </w:tc>
        <w:tc>
          <w:tcPr>
            <w:tcW w:type="dxa" w:w="3360"/>
          </w:tcPr>
          <w:p>
            <w:r>
              <w:t>PDF + usage + polish</w:t>
            </w:r>
          </w:p>
        </w:tc>
      </w:tr>
      <w:tr>
        <w:tc>
          <w:tcPr>
            <w:tcW w:type="dxa" w:w="3360"/>
          </w:tcPr>
          <w:p>
            <w:r>
              <w:t>7</w:t>
            </w:r>
          </w:p>
        </w:tc>
        <w:tc>
          <w:tcPr>
            <w:tcW w:type="dxa" w:w="3360"/>
          </w:tcPr>
          <w:p>
            <w:r>
              <w:t>QA/launch</w:t>
            </w:r>
          </w:p>
        </w:tc>
        <w:tc>
          <w:tcPr>
            <w:tcW w:type="dxa" w:w="3360"/>
          </w:tcPr>
          <w:p>
            <w:r>
              <w:t>Real sites, fixes, deployment, outbound</w:t>
            </w:r>
          </w:p>
        </w:tc>
      </w:tr>
    </w:tbl>
    <w:p>
      <w:pPr>
        <w:pStyle w:val="Heading1"/>
      </w:pPr>
      <w:r>
        <w:t>16. Quality Gates</w:t>
      </w:r>
    </w:p>
    <w:p>
      <w:pPr>
        <w:pStyle w:val="ListBullet"/>
      </w:pPr>
      <w:r>
        <w:t>Every finding has evidence.</w:t>
      </w:r>
    </w:p>
    <w:p>
      <w:pPr>
        <w:pStyle w:val="ListBullet"/>
      </w:pPr>
      <w:r>
        <w:t>No fabricated facts, metrics, or revenue promises.</w:t>
      </w:r>
    </w:p>
    <w:p>
      <w:pPr>
        <w:pStyle w:val="ListBullet"/>
      </w:pPr>
      <w:r>
        <w:t>Crawler handles failures safely.</w:t>
      </w:r>
    </w:p>
    <w:p>
      <w:pPr>
        <w:pStyle w:val="ListBullet"/>
      </w:pPr>
      <w:r>
        <w:t>AI output is schema-validated.</w:t>
      </w:r>
    </w:p>
    <w:p>
      <w:pPr>
        <w:pStyle w:val="ListBullet"/>
      </w:pPr>
      <w:r>
        <w:t>Top 5 are concise and commercially actionable.</w:t>
      </w:r>
    </w:p>
    <w:p>
      <w:pPr>
        <w:pStyle w:val="ListBullet"/>
      </w:pPr>
      <w:r>
        <w:t>Services/prices are editable.</w:t>
      </w:r>
    </w:p>
    <w:p>
      <w:pPr>
        <w:pStyle w:val="ListBullet"/>
      </w:pPr>
      <w:r>
        <w:t>Proposal is generated in one flow.</w:t>
      </w:r>
    </w:p>
    <w:p>
      <w:pPr>
        <w:pStyle w:val="ListBullet"/>
      </w:pPr>
      <w:r>
        <w:t>Share link does not expose private settings.</w:t>
      </w:r>
    </w:p>
    <w:p>
      <w:pPr>
        <w:pStyle w:val="ListBullet"/>
      </w:pPr>
      <w:r>
        <w:t>PDF is professional.</w:t>
      </w:r>
    </w:p>
    <w:p>
      <w:pPr>
        <w:pStyle w:val="ListBullet"/>
      </w:pPr>
      <w:r>
        <w:t>Test at least 10–20 real HVAC sites.</w:t>
      </w:r>
    </w:p>
    <w:p>
      <w:pPr>
        <w:pStyle w:val="ListBullet"/>
      </w:pPr>
      <w:r>
        <w:t>Show product to at least 5 agencies before major expansion.</w:t>
      </w:r>
    </w:p>
    <w:p>
      <w:pPr>
        <w:pStyle w:val="Heading1"/>
      </w:pPr>
      <w:r>
        <w:t>17. Metrics</w:t>
      </w:r>
    </w:p>
    <w:p>
      <w:pPr>
        <w:pStyle w:val="ListBullet"/>
      </w:pPr>
      <w:r>
        <w:t>Audit completion rate</w:t>
      </w:r>
    </w:p>
    <w:p>
      <w:pPr>
        <w:pStyle w:val="ListBullet"/>
      </w:pPr>
      <w:r>
        <w:t>Time to completed audit</w:t>
      </w:r>
    </w:p>
    <w:p>
      <w:pPr>
        <w:pStyle w:val="ListBullet"/>
      </w:pPr>
      <w:r>
        <w:t>Audit → proposal rate</w:t>
      </w:r>
    </w:p>
    <w:p>
      <w:pPr>
        <w:pStyle w:val="ListBullet"/>
      </w:pPr>
      <w:r>
        <w:t>Share-link rate</w:t>
      </w:r>
    </w:p>
    <w:p>
      <w:pPr>
        <w:pStyle w:val="ListBullet"/>
      </w:pPr>
      <w:r>
        <w:t>Weekly audits/agency</w:t>
      </w:r>
    </w:p>
    <w:p>
      <w:pPr>
        <w:pStyle w:val="ListBullet"/>
      </w:pPr>
      <w:r>
        <w:t>Returning agencies</w:t>
      </w:r>
    </w:p>
    <w:p>
      <w:pPr>
        <w:pStyle w:val="ListBullet"/>
      </w:pPr>
      <w:r>
        <w:t>Trial → paid</w:t>
      </w:r>
    </w:p>
    <w:p>
      <w:pPr>
        <w:pStyle w:val="ListBullet"/>
      </w:pPr>
      <w:r>
        <w:t>MRR</w:t>
      </w:r>
    </w:p>
    <w:p>
      <w:pPr>
        <w:pStyle w:val="ListBullet"/>
      </w:pPr>
      <w:r>
        <w:t>Churn</w:t>
      </w:r>
    </w:p>
    <w:p>
      <w:pPr>
        <w:pStyle w:val="ListBullet"/>
      </w:pPr>
      <w:r>
        <w:t>Most accepted opportunities</w:t>
      </w:r>
    </w:p>
    <w:p>
      <w:pPr>
        <w:pStyle w:val="ListBullet"/>
      </w:pPr>
      <w:r>
        <w:t>Opportunities that lead to real sales conversations</w:t>
      </w:r>
    </w:p>
    <w:p>
      <w:r>
        <w:t>Core activation event: Agency enters URL → accepts useful opportunities → generates proposal. Do not optimize for signups alone.</w:t>
      </w:r>
    </w:p>
    <w:p>
      <w:pPr>
        <w:pStyle w:val="Heading1"/>
      </w:pPr>
      <w:r>
        <w:t>18. Monetization</w:t>
      </w:r>
    </w:p>
    <w:p>
      <w:pPr>
        <w:pStyle w:val="ListBullet"/>
      </w:pPr>
      <w:r>
        <w:t>Beta/founding: $19–$29/month.</w:t>
      </w:r>
    </w:p>
    <w:p>
      <w:pPr>
        <w:pStyle w:val="ListBullet"/>
      </w:pPr>
      <w:r>
        <w:t>Validated early plan: around $49/month.</w:t>
      </w:r>
    </w:p>
    <w:p>
      <w:pPr>
        <w:pStyle w:val="ListBullet"/>
      </w:pPr>
      <w:r>
        <w:t>Later high-volume/agency plan: $99+/month.</w:t>
      </w:r>
    </w:p>
    <w:p>
      <w:pPr>
        <w:pStyle w:val="ListBullet"/>
      </w:pPr>
      <w:r>
        <w:t>Use usage limits; avoid unlimited free.</w:t>
      </w:r>
    </w:p>
    <w:p>
      <w:pPr>
        <w:pStyle w:val="ListBullet"/>
      </w:pPr>
      <w:r>
        <w:t>Delay full billing implementation until value is proven.</w:t>
      </w:r>
    </w:p>
    <w:p>
      <w:pPr>
        <w:pStyle w:val="ListBullet"/>
      </w:pPr>
      <w:r>
        <w:t>Future add-ons: white-label, bulk audits, outreach, CRM integrations, API.</w:t>
      </w:r>
    </w:p>
    <w:p>
      <w:pPr>
        <w:pStyle w:val="Heading1"/>
      </w:pPr>
      <w:r>
        <w:t>19. Go-to-Market</w:t>
      </w:r>
    </w:p>
    <w:p>
      <w:pPr>
        <w:pStyle w:val="Heading2"/>
      </w:pPr>
      <w:r>
        <w:t>Initial outbound</w:t>
      </w:r>
    </w:p>
    <w:p>
      <w:pPr>
        <w:pStyle w:val="ListNumber"/>
      </w:pPr>
      <w:r>
        <w:t>Build list of HVAC web/marketing agencies</w:t>
      </w:r>
    </w:p>
    <w:p>
      <w:pPr>
        <w:pStyle w:val="ListNumber"/>
      </w:pPr>
      <w:r>
        <w:t>Choose one public HVAC prospect for each</w:t>
      </w:r>
    </w:p>
    <w:p>
      <w:pPr>
        <w:pStyle w:val="ListNumber"/>
      </w:pPr>
      <w:r>
        <w:t>Run analysis manually/semi-manually</w:t>
      </w:r>
    </w:p>
    <w:p>
      <w:pPr>
        <w:pStyle w:val="ListNumber"/>
      </w:pPr>
      <w:r>
        <w:t>Send 3–5 useful opportunities</w:t>
      </w:r>
    </w:p>
    <w:p>
      <w:pPr>
        <w:pStyle w:val="ListNumber"/>
      </w:pPr>
      <w:r>
        <w:t>Offer beta/paid pilot</w:t>
      </w:r>
    </w:p>
    <w:p>
      <w:pPr>
        <w:pStyle w:val="ListNumber"/>
      </w:pPr>
      <w:r>
        <w:t>Measure usage and payment</w:t>
      </w:r>
    </w:p>
    <w:p>
      <w:pPr>
        <w:pStyle w:val="Heading2"/>
      </w:pPr>
      <w:r>
        <w:t>Example outreach</w:t>
      </w:r>
    </w:p>
    <w:p>
      <w:r>
        <w:t>“I analyzed one of your HVAC prospects and found several website revenue opportunities that could become a redesign/SEO project. I’m building a tool that generates this analysis and turns it into a proposal in minutes. Would you like to try it on a few prospects?”</w:t>
      </w:r>
    </w:p>
    <w:p>
      <w:pPr>
        <w:pStyle w:val="Heading2"/>
      </w:pPr>
      <w:r>
        <w:t>Initial validation target</w:t>
      </w:r>
    </w:p>
    <w:p>
      <w:pPr>
        <w:pStyle w:val="ListBullet"/>
      </w:pPr>
      <w:r>
        <w:t>50 agencies contacted</w:t>
      </w:r>
    </w:p>
    <w:p>
      <w:pPr>
        <w:pStyle w:val="ListBullet"/>
      </w:pPr>
      <w:r>
        <w:t>10 meaningful replies/conversations</w:t>
      </w:r>
    </w:p>
    <w:p>
      <w:pPr>
        <w:pStyle w:val="ListBullet"/>
      </w:pPr>
      <w:r>
        <w:t>5 active testers</w:t>
      </w:r>
    </w:p>
    <w:p>
      <w:pPr>
        <w:pStyle w:val="ListBullet"/>
      </w:pPr>
      <w:r>
        <w:t>2–5 paying agencies is a strong early signal</w:t>
      </w:r>
    </w:p>
    <w:p>
      <w:pPr>
        <w:pStyle w:val="ListBullet"/>
      </w:pPr>
      <w:r>
        <w:t>Do not scale ads before repeat usage/payment</w:t>
      </w:r>
    </w:p>
    <w:p>
      <w:pPr>
        <w:pStyle w:val="Heading1"/>
      </w:pPr>
      <w:r>
        <w:t>20. Security &amp; Crawling</w:t>
      </w:r>
    </w:p>
    <w:p>
      <w:pPr>
        <w:pStyle w:val="ListBullet"/>
      </w:pPr>
      <w:r>
        <w:t>Analyze only publicly accessible pages.</w:t>
      </w:r>
    </w:p>
    <w:p>
      <w:pPr>
        <w:pStyle w:val="ListBullet"/>
      </w:pPr>
      <w:r>
        <w:t>Do not bypass authentication, CAPTCHAs, paywalls, or anti-bot protections.</w:t>
      </w:r>
    </w:p>
    <w:p>
      <w:pPr>
        <w:pStyle w:val="ListBullet"/>
      </w:pPr>
      <w:r>
        <w:t>Set crawl depth, page limits, timeouts, and rate limits.</w:t>
      </w:r>
    </w:p>
    <w:p>
      <w:pPr>
        <w:pStyle w:val="ListBullet"/>
      </w:pPr>
      <w:r>
        <w:t>Respect robots.txt where practical.</w:t>
      </w:r>
    </w:p>
    <w:p>
      <w:pPr>
        <w:pStyle w:val="ListBullet"/>
      </w:pPr>
      <w:r>
        <w:t>Minimize stored website content.</w:t>
      </w:r>
    </w:p>
    <w:p>
      <w:pPr>
        <w:pStyle w:val="ListBullet"/>
      </w:pPr>
      <w:r>
        <w:t>Sanitize HTML.</w:t>
      </w:r>
    </w:p>
    <w:p>
      <w:pPr>
        <w:pStyle w:val="ListBullet"/>
      </w:pPr>
      <w:r>
        <w:t>Prevent SSRF: block private/internal IP ranges and unsafe destinations.</w:t>
      </w:r>
    </w:p>
    <w:p>
      <w:pPr>
        <w:pStyle w:val="ListBullet"/>
      </w:pPr>
      <w:r>
        <w:t>Keep API keys server-side.</w:t>
      </w:r>
    </w:p>
    <w:p>
      <w:pPr>
        <w:pStyle w:val="ListBullet"/>
      </w:pPr>
      <w:r>
        <w:t>Use non-guessable share tokens.</w:t>
      </w:r>
    </w:p>
    <w:p>
      <w:pPr>
        <w:pStyle w:val="Heading1"/>
      </w:pPr>
      <w:r>
        <w:t>21. AI Rules</w:t>
      </w:r>
    </w:p>
    <w:p>
      <w:pPr>
        <w:pStyle w:val="ListBullet"/>
      </w:pPr>
      <w:r>
        <w:t>Never hallucinate website facts.</w:t>
      </w:r>
    </w:p>
    <w:p>
      <w:pPr>
        <w:pStyle w:val="ListBullet"/>
      </w:pPr>
      <w:r>
        <w:t>Use structured deterministic evidence as model input.</w:t>
      </w:r>
    </w:p>
    <w:p>
      <w:pPr>
        <w:pStyle w:val="ListBullet"/>
      </w:pPr>
      <w:r>
        <w:t>Require evidence for every opportunity.</w:t>
      </w:r>
    </w:p>
    <w:p>
      <w:pPr>
        <w:pStyle w:val="ListBullet"/>
      </w:pPr>
      <w:r>
        <w:t>Use structured outputs/schema validation.</w:t>
      </w:r>
    </w:p>
    <w:p>
      <w:pPr>
        <w:pStyle w:val="ListBullet"/>
      </w:pPr>
      <w:r>
        <w:t>Version prompts/model settings.</w:t>
      </w:r>
    </w:p>
    <w:p>
      <w:pPr>
        <w:pStyle w:val="ListBullet"/>
      </w:pPr>
      <w:r>
        <w:t>Store prompt/model version for debugging.</w:t>
      </w:r>
    </w:p>
    <w:p>
      <w:pPr>
        <w:pStyle w:val="ListBullet"/>
      </w:pPr>
      <w:r>
        <w:t>Use low creativity for analysis.</w:t>
      </w:r>
    </w:p>
    <w:p>
      <w:pPr>
        <w:pStyle w:val="ListBullet"/>
      </w:pPr>
      <w:r>
        <w:t>Do not invent revenue estimates.</w:t>
      </w:r>
    </w:p>
    <w:p>
      <w:pPr>
        <w:pStyle w:val="ListBullet"/>
      </w:pPr>
      <w:r>
        <w:t>Recommendations must come from the agency service catalog.</w:t>
      </w:r>
    </w:p>
    <w:p>
      <w:pPr>
        <w:pStyle w:val="Heading1"/>
      </w:pPr>
      <w:r>
        <w:t>22. Codex Coding Rules</w:t>
      </w:r>
    </w:p>
    <w:p>
      <w:pPr>
        <w:pStyle w:val="ListBullet"/>
      </w:pPr>
      <w:r>
        <w:t>Treat this document as the product source of truth.</w:t>
      </w:r>
    </w:p>
    <w:p>
      <w:pPr>
        <w:pStyle w:val="ListBullet"/>
      </w:pPr>
      <w:r>
        <w:t>Implement phases in order.</w:t>
      </w:r>
    </w:p>
    <w:p>
      <w:pPr>
        <w:pStyle w:val="ListBullet"/>
      </w:pPr>
      <w:r>
        <w:t>Do not implement out-of-scope features.</w:t>
      </w:r>
    </w:p>
    <w:p>
      <w:pPr>
        <w:pStyle w:val="ListBullet"/>
      </w:pPr>
      <w:r>
        <w:t>Prefer working end-to-end flow over polish.</w:t>
      </w:r>
    </w:p>
    <w:p>
      <w:pPr>
        <w:pStyle w:val="ListBullet"/>
      </w:pPr>
      <w:r>
        <w:t>Do not add dependencies without necessity.</w:t>
      </w:r>
    </w:p>
    <w:p>
      <w:pPr>
        <w:pStyle w:val="ListBullet"/>
      </w:pPr>
      <w:r>
        <w:t>Use TypeScript and runtime validation.</w:t>
      </w:r>
    </w:p>
    <w:p>
      <w:pPr>
        <w:pStyle w:val="ListBullet"/>
      </w:pPr>
      <w:r>
        <w:t>Write tests for crawler parsing, HVAC rules, ranking, service mapping, and proposal totals.</w:t>
      </w:r>
    </w:p>
    <w:p>
      <w:pPr>
        <w:pStyle w:val="ListBullet"/>
      </w:pPr>
      <w:r>
        <w:t>Never hardcode secrets.</w:t>
      </w:r>
    </w:p>
    <w:p>
      <w:pPr>
        <w:pStyle w:val="ListBullet"/>
      </w:pPr>
      <w:r>
        <w:t>Do not refactor unrelated code.</w:t>
      </w:r>
    </w:p>
    <w:p>
      <w:pPr>
        <w:pStyle w:val="ListBullet"/>
      </w:pPr>
      <w:r>
        <w:t>Keep every phase runnable.</w:t>
      </w:r>
    </w:p>
    <w:p>
      <w:pPr>
        <w:pStyle w:val="ListBullet"/>
      </w:pPr>
      <w:r>
        <w:t>Use small, reversible changes.</w:t>
      </w:r>
    </w:p>
    <w:p>
      <w:pPr>
        <w:pStyle w:val="ListBullet"/>
      </w:pPr>
      <w:r>
        <w:t>Before a new feature, identify the MVP requirement it satisfies.</w:t>
      </w:r>
    </w:p>
    <w:p>
      <w:pPr>
        <w:pStyle w:val="ListBullet"/>
      </w:pPr>
      <w:r>
        <w:t>When blocked, choose the simplest safe implementation and document the assumption.</w:t>
      </w:r>
    </w:p>
    <w:p>
      <w:pPr>
        <w:pStyle w:val="ListBullet"/>
      </w:pPr>
      <w:r>
        <w:t>At each phase, report what was completed and what remains.</w:t>
      </w:r>
    </w:p>
    <w:p>
      <w:pPr>
        <w:pStyle w:val="Heading1"/>
      </w:pPr>
      <w:r>
        <w:t>23. Definition of Done</w:t>
      </w:r>
    </w:p>
    <w:p>
      <w:pPr>
        <w:pStyle w:val="ListBullet"/>
      </w:pPr>
      <w:r>
        <w:t>A real agency can sign up.</w:t>
      </w:r>
    </w:p>
    <w:p>
      <w:pPr>
        <w:pStyle w:val="ListBullet"/>
      </w:pPr>
      <w:r>
        <w:t>Agency can add services/prices.</w:t>
      </w:r>
    </w:p>
    <w:p>
      <w:pPr>
        <w:pStyle w:val="ListBullet"/>
      </w:pPr>
      <w:r>
        <w:t>Agency can enter a public HVAC website.</w:t>
      </w:r>
    </w:p>
    <w:p>
      <w:pPr>
        <w:pStyle w:val="ListBullet"/>
      </w:pPr>
      <w:r>
        <w:t>System returns evidence-backed Top 5 opportunities.</w:t>
      </w:r>
    </w:p>
    <w:p>
      <w:pPr>
        <w:pStyle w:val="ListBullet"/>
      </w:pPr>
      <w:r>
        <w:t>User can edit service mappings/prices.</w:t>
      </w:r>
    </w:p>
    <w:p>
      <w:pPr>
        <w:pStyle w:val="ListBullet"/>
      </w:pPr>
      <w:r>
        <w:t>Proposal is generated.</w:t>
      </w:r>
    </w:p>
    <w:p>
      <w:pPr>
        <w:pStyle w:val="ListBullet"/>
      </w:pPr>
      <w:r>
        <w:t>Proposal can be shared/exported as PDF.</w:t>
      </w:r>
    </w:p>
    <w:p>
      <w:pPr>
        <w:pStyle w:val="ListBullet"/>
      </w:pPr>
      <w:r>
        <w:t>Usage limits work.</w:t>
      </w:r>
    </w:p>
    <w:p>
      <w:pPr>
        <w:pStyle w:val="ListBullet"/>
      </w:pPr>
      <w:r>
        <w:t>Critical errors are handled.</w:t>
      </w:r>
    </w:p>
    <w:p>
      <w:pPr>
        <w:pStyle w:val="ListBullet"/>
      </w:pPr>
      <w:r>
        <w:t>Production deployment works.</w:t>
      </w:r>
    </w:p>
    <w:p>
      <w:pPr>
        <w:pStyle w:val="ListBullet"/>
      </w:pPr>
      <w:r>
        <w:t>Complete flow works without developer intervention.</w:t>
      </w:r>
    </w:p>
    <w:p>
      <w:pPr>
        <w:pStyle w:val="Heading1"/>
      </w:pPr>
      <w:r>
        <w:t>24. Post-MVP Roadmap — Only After Paid Validation</w:t>
      </w:r>
    </w:p>
    <w:p>
      <w:pPr>
        <w:pStyle w:val="ListNumber"/>
      </w:pPr>
      <w:r>
        <w:t>Bulk audits</w:t>
      </w:r>
    </w:p>
    <w:p>
      <w:pPr>
        <w:pStyle w:val="ListNumber"/>
      </w:pPr>
      <w:r>
        <w:t>Prospect import</w:t>
      </w:r>
    </w:p>
    <w:p>
      <w:pPr>
        <w:pStyle w:val="ListNumber"/>
      </w:pPr>
      <w:r>
        <w:t>Outreach email generation</w:t>
      </w:r>
    </w:p>
    <w:p>
      <w:pPr>
        <w:pStyle w:val="ListNumber"/>
      </w:pPr>
      <w:r>
        <w:t>White-label reports</w:t>
      </w:r>
    </w:p>
    <w:p>
      <w:pPr>
        <w:pStyle w:val="ListNumber"/>
      </w:pPr>
      <w:r>
        <w:t>Custom templates</w:t>
      </w:r>
    </w:p>
    <w:p>
      <w:pPr>
        <w:pStyle w:val="ListNumber"/>
      </w:pPr>
      <w:r>
        <w:t>Plumbing playbook</w:t>
      </w:r>
    </w:p>
    <w:p>
      <w:pPr>
        <w:pStyle w:val="ListNumber"/>
      </w:pPr>
      <w:r>
        <w:t>Roofing playbook</w:t>
      </w:r>
    </w:p>
    <w:p>
      <w:pPr>
        <w:pStyle w:val="ListNumber"/>
      </w:pPr>
      <w:r>
        <w:t>CRM integrations</w:t>
      </w:r>
    </w:p>
    <w:p>
      <w:pPr>
        <w:pStyle w:val="ListNumber"/>
      </w:pPr>
      <w:r>
        <w:t>Chrome extension</w:t>
      </w:r>
    </w:p>
    <w:p>
      <w:pPr>
        <w:pStyle w:val="ListNumber"/>
      </w:pPr>
      <w:r>
        <w:t>Lead discovery</w:t>
      </w:r>
    </w:p>
    <w:p>
      <w:pPr>
        <w:pStyle w:val="ListNumber"/>
      </w:pPr>
      <w:r>
        <w:t>Team collaboration</w:t>
      </w:r>
    </w:p>
    <w:p>
      <w:pPr>
        <w:pStyle w:val="ListNumber"/>
      </w:pPr>
      <w:r>
        <w:t>Advanced analytics</w:t>
      </w:r>
    </w:p>
    <w:p>
      <w:pPr>
        <w:pStyle w:val="ListNumber"/>
      </w:pPr>
      <w:r>
        <w:t>API</w:t>
      </w:r>
    </w:p>
    <w:p>
      <w:pPr>
        <w:pStyle w:val="ListNumber"/>
      </w:pPr>
      <w:r>
        <w:t>Arabic/RTL</w:t>
      </w:r>
    </w:p>
    <w:p>
      <w:pPr>
        <w:pStyle w:val="ListNumber"/>
      </w:pPr>
      <w:r>
        <w:t>Additional currencies</w:t>
      </w:r>
    </w:p>
    <w:p>
      <w:pPr>
        <w:pStyle w:val="ListNumber"/>
      </w:pPr>
      <w:r>
        <w:t>Automated follow-up</w:t>
      </w:r>
    </w:p>
    <w:p>
      <w:pPr>
        <w:pStyle w:val="Heading1"/>
      </w:pPr>
      <w:r>
        <w:t>25. Expansion Strategy</w:t>
      </w:r>
    </w:p>
    <w:p>
      <w:r>
        <w:t>Keep the same core architecture: Evidence → Opportunity → Service → Proposal.</w:t>
      </w:r>
    </w:p>
    <w:p>
      <w:pPr>
        <w:pStyle w:val="ListBullet"/>
      </w:pPr>
      <w:r>
        <w:t>HVAC → Plumbing → Roofing → Electrical → other high-value local services</w:t>
      </w:r>
    </w:p>
    <w:p>
      <w:pPr>
        <w:pStyle w:val="ListBullet"/>
      </w:pPr>
      <w:r>
        <w:t>US → other English-speaking markets → MENA/Arabic</w:t>
      </w:r>
    </w:p>
    <w:p>
      <w:pPr>
        <w:pStyle w:val="Heading1"/>
      </w:pPr>
      <w:r>
        <w:t>26. Scope-Creep Decision Rules</w:t>
      </w:r>
    </w:p>
    <w:p>
      <w:pPr>
        <w:pStyle w:val="ListBullet"/>
      </w:pPr>
      <w:r>
        <w:t>If it does not support sales/proposals, postpone it.</w:t>
      </w:r>
    </w:p>
    <w:p>
      <w:pPr>
        <w:pStyle w:val="ListBullet"/>
      </w:pPr>
      <w:r>
        <w:t>If it needs a complex integration, postpone unless a paying customer needs it.</w:t>
      </w:r>
    </w:p>
    <w:p>
      <w:pPr>
        <w:pStyle w:val="ListBullet"/>
      </w:pPr>
      <w:r>
        <w:t>If it targets another persona, put it on roadmap.</w:t>
      </w:r>
    </w:p>
    <w:p>
      <w:pPr>
        <w:pStyle w:val="ListBullet"/>
      </w:pPr>
      <w:r>
        <w:t>If deterministic logic can replace AI, use deterministic logic.</w:t>
      </w:r>
    </w:p>
    <w:p>
      <w:pPr>
        <w:pStyle w:val="ListBullet"/>
      </w:pPr>
      <w:r>
        <w:t>If it only makes the demo prettier, postpone it.</w:t>
      </w:r>
    </w:p>
    <w:p>
      <w:pPr>
        <w:pStyle w:val="ListBullet"/>
      </w:pPr>
      <w:r>
        <w:t>If repeated paid users request it and it affects retention/revenue, prioritize it.</w:t>
      </w:r>
    </w:p>
    <w:p>
      <w:pPr>
        <w:pStyle w:val="Heading1"/>
      </w:pPr>
      <w:r>
        <w:t>27. Master Instruction to Codex</w:t>
      </w:r>
    </w:p>
    <w:p>
      <w:r>
        <w:t>You are implementing AI HVAC Sales Copilot according to this document. Treat it as the product source of truth. Do not expand scope without explicit approval. Follow phases in order. Keep the simplest viable architecture. Do not fake data. Never fabricate audit evidence. Keep deterministic facts separate from AI interpretation. Keep secrets server-side. Do not start future phases early. Do not refactor unrelated code. Leave the application runnable after every phase. At every milestone, provide a concise implementation note and identify the next approved phase.</w:t>
      </w:r>
    </w:p>
    <w:p>
      <w:r>
        <w:t>When uncertain between two implementations, choose the one that reaches a working paid-user workflow faster, provided it preserves security and maintainability.</w:t>
      </w:r>
    </w:p>
    <w:p>
      <w:pPr>
        <w:pStyle w:val="Heading1"/>
      </w:pPr>
      <w:r>
        <w:t>28. Final Product Flow</w:t>
      </w:r>
    </w:p>
    <w:p>
      <w:r>
        <w:t>Landing → Sign Up → Agency Setup → Services/Prices → Prospect URL → Analyze → Top 5 Revenue Opportunities → Review/Edit → Map to Services → Generate Proposal → Preview → Share/PDF → Usage → Paid Plan.</w:t>
      </w:r>
    </w:p>
    <w:p>
      <w:pPr>
        <w:pStyle w:val="Heading1"/>
      </w:pPr>
      <w:r>
        <w:t>29. Strategic Goal</w:t>
      </w:r>
    </w:p>
    <w:p>
      <w:r>
        <w:t>The first objective is NOT a large SaaS. The first objective is proving that HVAC-focused agencies repeatedly use and pay for a tool that turns prospect websites into sales opportunities and proposals.</w:t>
      </w:r>
    </w:p>
    <w:p>
      <w:pPr>
        <w:pStyle w:val="ListNumber"/>
      </w:pPr>
      <w:r>
        <w:t>Validate demand</w:t>
      </w:r>
    </w:p>
    <w:p>
      <w:pPr>
        <w:pStyle w:val="ListNumber"/>
      </w:pPr>
      <w:r>
        <w:t>Build smallest working product</w:t>
      </w:r>
    </w:p>
    <w:p>
      <w:pPr>
        <w:pStyle w:val="ListNumber"/>
      </w:pPr>
      <w:r>
        <w:t>Get first paying agencies</w:t>
      </w:r>
    </w:p>
    <w:p>
      <w:pPr>
        <w:pStyle w:val="ListNumber"/>
      </w:pPr>
      <w:r>
        <w:t>Observe real usage</w:t>
      </w:r>
    </w:p>
    <w:p>
      <w:pPr>
        <w:pStyle w:val="ListNumber"/>
      </w:pPr>
      <w:r>
        <w:t>Improve opportunity quality</w:t>
      </w:r>
    </w:p>
    <w:p>
      <w:pPr>
        <w:pStyle w:val="ListNumber"/>
      </w:pPr>
      <w:r>
        <w:t>Improve proposal conversion</w:t>
      </w:r>
    </w:p>
    <w:p>
      <w:pPr>
        <w:pStyle w:val="ListNumber"/>
      </w:pPr>
      <w:r>
        <w:t>Add next vertical only after repeatable value</w:t>
      </w:r>
    </w:p>
    <w:p>
      <w:r>
        <w:t>If the product fails to create meaningful sales value, stop feature expansion and revisit niche, positioning, or workflow before investing more engineering time.</w:t>
      </w:r>
    </w:p>
    <w:p>
      <w:pPr>
        <w:pStyle w:val="Heading1"/>
      </w:pPr>
      <w:r>
        <w:t>30. Market Context</w:t>
      </w:r>
    </w:p>
    <w:p>
      <w:pPr>
        <w:pStyle w:val="ListBullet"/>
      </w:pPr>
      <w:r>
        <w:t>2026 market research used in the strategy indicates recurring digital/conversion gaps among HVAC and plumbing businesses, supporting a sales-opportunity audit approach.</w:t>
      </w:r>
    </w:p>
    <w:p>
      <w:pPr>
        <w:pStyle w:val="ListBullet"/>
      </w:pPr>
      <w:r>
        <w:t>Current competitors include LeadPilot, AuditPitch and other website-audit/proposal tools; this is why the product must be vertical and sales-focused rather than generic.</w:t>
      </w:r>
    </w:p>
    <w:p>
      <w:pPr>
        <w:pStyle w:val="ListBullet"/>
      </w:pPr>
      <w:r>
        <w:t>Jobber 2026 home-service trend data was used as directional context for digital/AI adoption.</w:t>
      </w:r>
    </w:p>
    <w:p>
      <w:pPr>
        <w:pStyle w:val="ListBullet"/>
      </w:pPr>
      <w:r>
        <w:t>These are market signals, not guarantees. Direct agency validation and payment are the final decision gate.</w:t>
      </w:r>
    </w:p>
    <w:p>
      <w:pPr>
        <w:jc w:val="center"/>
      </w:pPr>
      <w:r>
        <w:rPr>
          <w:b/>
        </w:rPr>
        <w:t>END OF MASTER PLAN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